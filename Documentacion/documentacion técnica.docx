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85892" w14:textId="77777777" w:rsidR="00205403" w:rsidRPr="00060804" w:rsidRDefault="00000000" w:rsidP="00060804">
      <w:pPr>
        <w:rPr>
          <w:lang w:val="es-CO"/>
        </w:rPr>
      </w:pPr>
      <w:r w:rsidRPr="00060804">
        <w:rPr>
          <w:lang w:val="es-CO"/>
        </w:rPr>
        <w:t>Documentación del Sistema de Gestión de Propiedades</w:t>
      </w:r>
    </w:p>
    <w:p w14:paraId="413A8E2A" w14:textId="2D04237B" w:rsidR="00205403" w:rsidRPr="00060804" w:rsidRDefault="00000000" w:rsidP="00060804">
      <w:pPr>
        <w:pStyle w:val="Ttulo1"/>
      </w:pPr>
      <w:proofErr w:type="spellStart"/>
      <w:r w:rsidRPr="00060804">
        <w:t>Introducción</w:t>
      </w:r>
      <w:proofErr w:type="spellEnd"/>
    </w:p>
    <w:p w14:paraId="7E6CB2C7" w14:textId="77777777" w:rsidR="00205403" w:rsidRPr="00060804" w:rsidRDefault="00000000">
      <w:pPr>
        <w:rPr>
          <w:lang w:val="es-CO"/>
        </w:rPr>
      </w:pPr>
      <w:r w:rsidRPr="00AB294E">
        <w:rPr>
          <w:highlight w:val="yellow"/>
          <w:lang w:val="es-CO"/>
        </w:rPr>
        <w:t>Este documento describe el sistema propuesto para digitalizar la gestión de propiedades inmobiliarias, pagos y facturación. El objetivo es reemplazar el manejo físico de documentos por una solución digital centralizada, accesible desde una aplicación móvil.</w:t>
      </w:r>
    </w:p>
    <w:p w14:paraId="2B136E1C" w14:textId="1D89647A" w:rsidR="00205403" w:rsidRPr="00060804" w:rsidRDefault="00BA4F52" w:rsidP="00060804">
      <w:pPr>
        <w:pStyle w:val="Ttulo1"/>
      </w:pPr>
      <w:r>
        <w:t xml:space="preserve">Modelo de </w:t>
      </w:r>
      <w:proofErr w:type="spellStart"/>
      <w:r>
        <w:t>datos</w:t>
      </w:r>
      <w:proofErr w:type="spellEnd"/>
    </w:p>
    <w:p w14:paraId="2373FEB7" w14:textId="231C0383" w:rsidR="00205403" w:rsidRPr="00060804" w:rsidRDefault="00000000" w:rsidP="00060804">
      <w:pPr>
        <w:pStyle w:val="Sinespaciado"/>
        <w:rPr>
          <w:lang w:val="es-CO"/>
        </w:rPr>
      </w:pPr>
      <w:r w:rsidRPr="00060804">
        <w:rPr>
          <w:lang w:val="es-CO"/>
        </w:rPr>
        <w:t>Centralizar la información de propiedades.</w:t>
      </w:r>
      <w:r w:rsidRPr="00060804">
        <w:rPr>
          <w:lang w:val="es-CO"/>
        </w:rPr>
        <w:br/>
        <w:t>Almacenar pagos mensuales y facturas.</w:t>
      </w:r>
      <w:r w:rsidRPr="00060804">
        <w:rPr>
          <w:lang w:val="es-CO"/>
        </w:rPr>
        <w:br/>
        <w:t>Facilitar la consulta histórica.</w:t>
      </w:r>
      <w:r w:rsidRPr="00060804">
        <w:rPr>
          <w:lang w:val="es-CO"/>
        </w:rPr>
        <w:br/>
        <w:t>Eliminar el uso de documentos impresos.</w:t>
      </w:r>
    </w:p>
    <w:p w14:paraId="33FF8474" w14:textId="0017A3F7" w:rsidR="00205403" w:rsidRPr="00060804" w:rsidRDefault="00000000" w:rsidP="00060804">
      <w:pPr>
        <w:pStyle w:val="Ttulo1"/>
      </w:pPr>
      <w:r w:rsidRPr="00D37876">
        <w:rPr>
          <w:lang w:val="es-CO"/>
        </w:rPr>
        <w:t xml:space="preserve"> </w:t>
      </w:r>
      <w:proofErr w:type="spellStart"/>
      <w:r w:rsidRPr="00060804">
        <w:t>Alcance</w:t>
      </w:r>
      <w:proofErr w:type="spellEnd"/>
      <w:r w:rsidRPr="00060804">
        <w:t xml:space="preserve"> del Proyecto</w:t>
      </w:r>
    </w:p>
    <w:p w14:paraId="6C89250A" w14:textId="77777777" w:rsidR="00205403" w:rsidRPr="00060804" w:rsidRDefault="00000000">
      <w:pPr>
        <w:rPr>
          <w:lang w:val="es-CO"/>
        </w:rPr>
      </w:pPr>
      <w:r w:rsidRPr="00060804">
        <w:rPr>
          <w:lang w:val="es-CO"/>
        </w:rPr>
        <w:t>El sistema permitirá registrar propiedades, arrendatarios, pagos mensuales y documentos asociados. La carga de la información será realizada inicialmente por el administrador del sistema.</w:t>
      </w:r>
    </w:p>
    <w:p w14:paraId="645ED4BC" w14:textId="45F4AF40" w:rsidR="00205403" w:rsidRPr="00060804" w:rsidRDefault="00000000" w:rsidP="00060804">
      <w:pPr>
        <w:pStyle w:val="Ttulo1"/>
      </w:pPr>
      <w:proofErr w:type="spellStart"/>
      <w:r w:rsidRPr="00060804">
        <w:t>Tecnologías</w:t>
      </w:r>
      <w:proofErr w:type="spellEnd"/>
      <w:r w:rsidRPr="00060804">
        <w:t xml:space="preserve"> </w:t>
      </w:r>
      <w:proofErr w:type="spellStart"/>
      <w:r w:rsidRPr="00060804">
        <w:t>Utilizadas</w:t>
      </w:r>
      <w:proofErr w:type="spellEnd"/>
    </w:p>
    <w:p w14:paraId="251423EA" w14:textId="77777777" w:rsidR="00205403" w:rsidRPr="00060804" w:rsidRDefault="00000000" w:rsidP="00060804">
      <w:pPr>
        <w:pStyle w:val="Sinespaciado"/>
        <w:rPr>
          <w:lang w:val="es-CO"/>
        </w:rPr>
      </w:pPr>
      <w:r w:rsidRPr="00060804">
        <w:rPr>
          <w:lang w:val="es-CO"/>
        </w:rPr>
        <w:t xml:space="preserve">- </w:t>
      </w:r>
      <w:proofErr w:type="spellStart"/>
      <w:r w:rsidRPr="00060804">
        <w:rPr>
          <w:lang w:val="es-CO"/>
        </w:rPr>
        <w:t>Frontend</w:t>
      </w:r>
      <w:proofErr w:type="spellEnd"/>
      <w:r w:rsidRPr="00060804">
        <w:rPr>
          <w:lang w:val="es-CO"/>
        </w:rPr>
        <w:t xml:space="preserve">: </w:t>
      </w:r>
      <w:proofErr w:type="spellStart"/>
      <w:r w:rsidRPr="00060804">
        <w:rPr>
          <w:lang w:val="es-CO"/>
        </w:rPr>
        <w:t>Flutter</w:t>
      </w:r>
      <w:proofErr w:type="spellEnd"/>
      <w:r w:rsidRPr="00060804">
        <w:rPr>
          <w:lang w:val="es-CO"/>
        </w:rPr>
        <w:t xml:space="preserve"> (Android / iOS)</w:t>
      </w:r>
      <w:r w:rsidRPr="00060804">
        <w:rPr>
          <w:lang w:val="es-CO"/>
        </w:rPr>
        <w:br/>
        <w:t xml:space="preserve">- </w:t>
      </w:r>
      <w:proofErr w:type="spellStart"/>
      <w:r w:rsidRPr="00060804">
        <w:rPr>
          <w:lang w:val="es-CO"/>
        </w:rPr>
        <w:t>Backend</w:t>
      </w:r>
      <w:proofErr w:type="spellEnd"/>
      <w:r w:rsidRPr="00060804">
        <w:rPr>
          <w:lang w:val="es-CO"/>
        </w:rPr>
        <w:t xml:space="preserve">: Spring </w:t>
      </w:r>
      <w:proofErr w:type="spellStart"/>
      <w:r w:rsidRPr="00060804">
        <w:rPr>
          <w:lang w:val="es-CO"/>
        </w:rPr>
        <w:t>Boot</w:t>
      </w:r>
      <w:proofErr w:type="spellEnd"/>
      <w:r w:rsidRPr="00060804">
        <w:rPr>
          <w:lang w:val="es-CO"/>
        </w:rPr>
        <w:br/>
        <w:t>- Base de Datos: PostgreSQL</w:t>
      </w:r>
      <w:r w:rsidRPr="00060804">
        <w:rPr>
          <w:lang w:val="es-CO"/>
        </w:rPr>
        <w:br/>
        <w:t xml:space="preserve">- Almacenamiento de Archivos: </w:t>
      </w:r>
      <w:proofErr w:type="spellStart"/>
      <w:r w:rsidRPr="00060804">
        <w:rPr>
          <w:lang w:val="es-CO"/>
        </w:rPr>
        <w:t>Firebase</w:t>
      </w:r>
      <w:proofErr w:type="spellEnd"/>
      <w:r w:rsidRPr="00060804">
        <w:rPr>
          <w:lang w:val="es-CO"/>
        </w:rPr>
        <w:t xml:space="preserve"> Storage</w:t>
      </w:r>
    </w:p>
    <w:p w14:paraId="10B285E7" w14:textId="71764288" w:rsidR="00205403" w:rsidRPr="00060804" w:rsidRDefault="00000000" w:rsidP="00060804">
      <w:pPr>
        <w:pStyle w:val="Ttulo1"/>
      </w:pPr>
      <w:proofErr w:type="spellStart"/>
      <w:r w:rsidRPr="00060804">
        <w:t>Arquitectura</w:t>
      </w:r>
      <w:proofErr w:type="spellEnd"/>
      <w:r w:rsidRPr="00060804">
        <w:t xml:space="preserve"> General</w:t>
      </w:r>
    </w:p>
    <w:p w14:paraId="2BC7A3BE" w14:textId="77777777" w:rsidR="00205403" w:rsidRPr="00060804" w:rsidRDefault="00000000">
      <w:pPr>
        <w:rPr>
          <w:lang w:val="es-CO"/>
        </w:rPr>
      </w:pPr>
      <w:r w:rsidRPr="00060804">
        <w:rPr>
          <w:lang w:val="es-CO"/>
        </w:rPr>
        <w:t xml:space="preserve">La aplicación </w:t>
      </w:r>
      <w:proofErr w:type="spellStart"/>
      <w:r w:rsidRPr="00060804">
        <w:rPr>
          <w:lang w:val="es-CO"/>
        </w:rPr>
        <w:t>Flutter</w:t>
      </w:r>
      <w:proofErr w:type="spellEnd"/>
      <w:r w:rsidRPr="00060804">
        <w:rPr>
          <w:lang w:val="es-CO"/>
        </w:rPr>
        <w:t xml:space="preserve"> consumirá una API REST desarrollada en Spring </w:t>
      </w:r>
      <w:proofErr w:type="spellStart"/>
      <w:r w:rsidRPr="00060804">
        <w:rPr>
          <w:lang w:val="es-CO"/>
        </w:rPr>
        <w:t>Boot</w:t>
      </w:r>
      <w:proofErr w:type="spellEnd"/>
      <w:r w:rsidRPr="00060804">
        <w:rPr>
          <w:lang w:val="es-CO"/>
        </w:rPr>
        <w:t xml:space="preserve">. Los datos estructurados se almacenarán en PostgreSQL, mientras que los documentos se guardarán en </w:t>
      </w:r>
      <w:proofErr w:type="spellStart"/>
      <w:r w:rsidRPr="00060804">
        <w:rPr>
          <w:lang w:val="es-CO"/>
        </w:rPr>
        <w:t>Firebase</w:t>
      </w:r>
      <w:proofErr w:type="spellEnd"/>
      <w:r w:rsidRPr="00060804">
        <w:rPr>
          <w:lang w:val="es-CO"/>
        </w:rPr>
        <w:t xml:space="preserve"> Storage.</w:t>
      </w:r>
    </w:p>
    <w:p w14:paraId="24E18C0A" w14:textId="60E35384" w:rsidR="00205403" w:rsidRPr="00060804" w:rsidRDefault="00000000" w:rsidP="00060804">
      <w:pPr>
        <w:pStyle w:val="Ttulo1"/>
      </w:pPr>
      <w:proofErr w:type="spellStart"/>
      <w:r w:rsidRPr="00060804">
        <w:t>Módulos</w:t>
      </w:r>
      <w:proofErr w:type="spellEnd"/>
      <w:r w:rsidRPr="00060804">
        <w:t xml:space="preserve"> del Sistema</w:t>
      </w:r>
    </w:p>
    <w:p w14:paraId="469BFD91" w14:textId="4619F524" w:rsidR="00060804" w:rsidRDefault="00000000" w:rsidP="00345F06">
      <w:pPr>
        <w:pStyle w:val="Ttulo2"/>
      </w:pPr>
      <w:r w:rsidRPr="00060804">
        <w:t>Propiedades</w:t>
      </w:r>
    </w:p>
    <w:p w14:paraId="532F548C" w14:textId="6C172E3D" w:rsidR="00060804" w:rsidRDefault="00060804" w:rsidP="00060804">
      <w:pPr>
        <w:pStyle w:val="Prrafodelista"/>
        <w:numPr>
          <w:ilvl w:val="0"/>
          <w:numId w:val="13"/>
        </w:numPr>
        <w:rPr>
          <w:lang w:val="es-CO"/>
        </w:rPr>
      </w:pPr>
      <w:r>
        <w:rPr>
          <w:lang w:val="es-CO"/>
        </w:rPr>
        <w:t>Edificio</w:t>
      </w:r>
    </w:p>
    <w:p w14:paraId="03C48BB8" w14:textId="4C2EC078" w:rsidR="00060804" w:rsidRDefault="00060804" w:rsidP="00060804">
      <w:pPr>
        <w:pStyle w:val="Prrafodelista"/>
        <w:numPr>
          <w:ilvl w:val="0"/>
          <w:numId w:val="13"/>
        </w:numPr>
        <w:rPr>
          <w:lang w:val="es-CO"/>
        </w:rPr>
      </w:pPr>
      <w:r>
        <w:rPr>
          <w:lang w:val="es-CO"/>
        </w:rPr>
        <w:t>Apartamento</w:t>
      </w:r>
    </w:p>
    <w:p w14:paraId="57FA99E4" w14:textId="77777777" w:rsidR="00060804" w:rsidRDefault="00060804" w:rsidP="00060804">
      <w:pPr>
        <w:pStyle w:val="Prrafodelista"/>
        <w:numPr>
          <w:ilvl w:val="0"/>
          <w:numId w:val="13"/>
        </w:numPr>
        <w:rPr>
          <w:lang w:val="es-CO"/>
        </w:rPr>
      </w:pPr>
      <w:r>
        <w:rPr>
          <w:lang w:val="es-CO"/>
        </w:rPr>
        <w:t>Dirección</w:t>
      </w:r>
    </w:p>
    <w:p w14:paraId="7FD872F7" w14:textId="1659C904" w:rsidR="00060804" w:rsidRPr="00060804" w:rsidRDefault="00000000" w:rsidP="00345F06">
      <w:pPr>
        <w:pStyle w:val="Ttulo2"/>
      </w:pPr>
      <w:r w:rsidRPr="00060804">
        <w:t>Arrendatarios:</w:t>
      </w:r>
    </w:p>
    <w:p w14:paraId="5666D9FA" w14:textId="77777777" w:rsidR="00060804" w:rsidRDefault="00060804" w:rsidP="00060804">
      <w:pPr>
        <w:pStyle w:val="Sinespaciado"/>
        <w:numPr>
          <w:ilvl w:val="0"/>
          <w:numId w:val="14"/>
        </w:numPr>
        <w:rPr>
          <w:lang w:val="es-CO"/>
        </w:rPr>
      </w:pPr>
      <w:r>
        <w:rPr>
          <w:lang w:val="es-CO"/>
        </w:rPr>
        <w:t>Nombre</w:t>
      </w:r>
    </w:p>
    <w:p w14:paraId="01B8628A" w14:textId="77777777" w:rsidR="00060804" w:rsidRDefault="00060804" w:rsidP="00060804">
      <w:pPr>
        <w:pStyle w:val="Sinespaciado"/>
        <w:numPr>
          <w:ilvl w:val="0"/>
          <w:numId w:val="14"/>
        </w:numPr>
        <w:rPr>
          <w:lang w:val="es-CO"/>
        </w:rPr>
      </w:pPr>
      <w:r>
        <w:rPr>
          <w:lang w:val="es-CO"/>
        </w:rPr>
        <w:t>Documento</w:t>
      </w:r>
    </w:p>
    <w:p w14:paraId="6AE71479" w14:textId="0D94AB00" w:rsidR="00060804" w:rsidRDefault="00060804" w:rsidP="00060804">
      <w:pPr>
        <w:pStyle w:val="Sinespaciado"/>
        <w:numPr>
          <w:ilvl w:val="0"/>
          <w:numId w:val="14"/>
        </w:numPr>
        <w:rPr>
          <w:lang w:val="es-CO"/>
        </w:rPr>
      </w:pPr>
      <w:r>
        <w:rPr>
          <w:lang w:val="es-CO"/>
        </w:rPr>
        <w:lastRenderedPageBreak/>
        <w:t>Propiedad Asociada</w:t>
      </w:r>
    </w:p>
    <w:p w14:paraId="53BA334F" w14:textId="77777777" w:rsidR="00060804" w:rsidRDefault="00060804" w:rsidP="00060804">
      <w:pPr>
        <w:pStyle w:val="Sinespaciado"/>
        <w:rPr>
          <w:lang w:val="es-CO"/>
        </w:rPr>
      </w:pPr>
    </w:p>
    <w:p w14:paraId="4DF1D423" w14:textId="308A5A34" w:rsidR="00060804" w:rsidRDefault="00060804" w:rsidP="00345F06">
      <w:pPr>
        <w:pStyle w:val="Ttulo2"/>
      </w:pPr>
      <w:r>
        <w:t>Pagos</w:t>
      </w:r>
    </w:p>
    <w:p w14:paraId="0A771071" w14:textId="0543E7F1" w:rsidR="00060804" w:rsidRDefault="00060804" w:rsidP="00060804">
      <w:pPr>
        <w:pStyle w:val="Prrafodelista"/>
        <w:numPr>
          <w:ilvl w:val="0"/>
          <w:numId w:val="15"/>
        </w:numPr>
        <w:rPr>
          <w:lang w:val="es-CO"/>
        </w:rPr>
      </w:pPr>
      <w:r>
        <w:rPr>
          <w:lang w:val="es-CO"/>
        </w:rPr>
        <w:t>Mes</w:t>
      </w:r>
    </w:p>
    <w:p w14:paraId="5906FA91" w14:textId="063B185E" w:rsidR="00060804" w:rsidRDefault="00060804" w:rsidP="00060804">
      <w:pPr>
        <w:pStyle w:val="Prrafodelista"/>
        <w:numPr>
          <w:ilvl w:val="0"/>
          <w:numId w:val="15"/>
        </w:numPr>
        <w:rPr>
          <w:lang w:val="es-CO"/>
        </w:rPr>
      </w:pPr>
      <w:r>
        <w:rPr>
          <w:lang w:val="es-CO"/>
        </w:rPr>
        <w:t>Valor del arriendo</w:t>
      </w:r>
    </w:p>
    <w:p w14:paraId="5AF3475F" w14:textId="43AF09B7" w:rsidR="00060804" w:rsidRDefault="00060804" w:rsidP="00060804">
      <w:pPr>
        <w:pStyle w:val="Prrafodelista"/>
        <w:numPr>
          <w:ilvl w:val="0"/>
          <w:numId w:val="15"/>
        </w:numPr>
        <w:rPr>
          <w:lang w:val="es-CO"/>
        </w:rPr>
      </w:pPr>
      <w:r>
        <w:rPr>
          <w:lang w:val="es-CO"/>
        </w:rPr>
        <w:t>Cuota de administración</w:t>
      </w:r>
    </w:p>
    <w:p w14:paraId="051FC9B9" w14:textId="77777777" w:rsidR="00060804" w:rsidRPr="00060804" w:rsidRDefault="00060804" w:rsidP="00060804">
      <w:pPr>
        <w:pStyle w:val="Prrafodelista"/>
        <w:numPr>
          <w:ilvl w:val="0"/>
          <w:numId w:val="15"/>
        </w:numPr>
        <w:rPr>
          <w:lang w:val="es-CO"/>
        </w:rPr>
      </w:pPr>
      <w:r>
        <w:rPr>
          <w:lang w:val="es-CO"/>
        </w:rPr>
        <w:t>Total</w:t>
      </w:r>
    </w:p>
    <w:p w14:paraId="5B724036" w14:textId="65AEFCA9" w:rsidR="00060804" w:rsidRPr="00060804" w:rsidRDefault="00000000" w:rsidP="00345F06">
      <w:pPr>
        <w:pStyle w:val="Ttulo2"/>
      </w:pPr>
      <w:r w:rsidRPr="00060804">
        <w:t>Documentos:</w:t>
      </w:r>
    </w:p>
    <w:p w14:paraId="18543506" w14:textId="77777777" w:rsidR="00060804" w:rsidRDefault="00060804" w:rsidP="00060804">
      <w:pPr>
        <w:pStyle w:val="Sinespaciado"/>
        <w:numPr>
          <w:ilvl w:val="0"/>
          <w:numId w:val="16"/>
        </w:numPr>
        <w:rPr>
          <w:lang w:val="es-CO"/>
        </w:rPr>
      </w:pPr>
      <w:r>
        <w:rPr>
          <w:lang w:val="es-CO"/>
        </w:rPr>
        <w:t>Facturas en PDF o imagen</w:t>
      </w:r>
    </w:p>
    <w:p w14:paraId="3808FB01" w14:textId="77777777" w:rsidR="00060804" w:rsidRPr="00D37876" w:rsidRDefault="00060804" w:rsidP="00060804">
      <w:pPr>
        <w:pStyle w:val="Sinespaciado"/>
        <w:numPr>
          <w:ilvl w:val="0"/>
          <w:numId w:val="16"/>
        </w:numPr>
        <w:rPr>
          <w:lang w:val="es-CO"/>
        </w:rPr>
      </w:pPr>
      <w:r>
        <w:rPr>
          <w:lang w:val="es-CO"/>
        </w:rPr>
        <w:t>Asociación por mes y propiedad</w:t>
      </w:r>
      <w:r w:rsidRPr="00060804">
        <w:rPr>
          <w:lang w:val="es-CO"/>
        </w:rPr>
        <w:br/>
      </w:r>
    </w:p>
    <w:p w14:paraId="788EF338" w14:textId="40C2EB58" w:rsidR="00205403" w:rsidRPr="00060804" w:rsidRDefault="00000000" w:rsidP="00345F06">
      <w:pPr>
        <w:pStyle w:val="Ttulo1"/>
      </w:pPr>
      <w:r w:rsidRPr="00060804">
        <w:t>Roles del Sistema</w:t>
      </w:r>
    </w:p>
    <w:p w14:paraId="3B991F9C" w14:textId="77777777" w:rsidR="006D5CE0" w:rsidRDefault="00000000">
      <w:pPr>
        <w:rPr>
          <w:lang w:val="es-CO"/>
        </w:rPr>
      </w:pPr>
      <w:r w:rsidRPr="00060804">
        <w:rPr>
          <w:lang w:val="es-CO"/>
        </w:rPr>
        <w:t>Administrador: carga y gestiona la información.</w:t>
      </w:r>
    </w:p>
    <w:p w14:paraId="1F15AAF3" w14:textId="1DCF7A72" w:rsidR="00205403" w:rsidRPr="006D5CE0" w:rsidRDefault="00000000">
      <w:pPr>
        <w:rPr>
          <w:i/>
          <w:iCs/>
          <w:color w:val="EE0000"/>
          <w:lang w:val="es-CO"/>
        </w:rPr>
      </w:pPr>
      <w:r w:rsidRPr="006D5CE0">
        <w:rPr>
          <w:i/>
          <w:iCs/>
          <w:color w:val="EE0000"/>
          <w:lang w:val="es-CO"/>
        </w:rPr>
        <w:t>Propietario: consulta la información desde la aplicación.</w:t>
      </w:r>
    </w:p>
    <w:p w14:paraId="1D4BECA5" w14:textId="23F26B98" w:rsidR="00205403" w:rsidRPr="00060804" w:rsidRDefault="00000000" w:rsidP="00345F06">
      <w:pPr>
        <w:pStyle w:val="Ttulo1"/>
      </w:pPr>
      <w:proofErr w:type="spellStart"/>
      <w:r w:rsidRPr="00060804">
        <w:t>Seguridad</w:t>
      </w:r>
      <w:proofErr w:type="spellEnd"/>
    </w:p>
    <w:p w14:paraId="04C22A8C" w14:textId="77777777" w:rsidR="00205403" w:rsidRPr="00060804" w:rsidRDefault="00000000">
      <w:pPr>
        <w:rPr>
          <w:lang w:val="es-CO"/>
        </w:rPr>
      </w:pPr>
      <w:r w:rsidRPr="00060804">
        <w:rPr>
          <w:lang w:val="es-CO"/>
        </w:rPr>
        <w:t xml:space="preserve">El sistema contará con autenticación y control de acceso mediante tokens. Los archivos en </w:t>
      </w:r>
      <w:proofErr w:type="spellStart"/>
      <w:r w:rsidRPr="00060804">
        <w:rPr>
          <w:lang w:val="es-CO"/>
        </w:rPr>
        <w:t>Firebase</w:t>
      </w:r>
      <w:proofErr w:type="spellEnd"/>
      <w:r w:rsidRPr="00060804">
        <w:rPr>
          <w:lang w:val="es-CO"/>
        </w:rPr>
        <w:t xml:space="preserve"> estarán protegidos mediante reglas de seguridad.</w:t>
      </w:r>
    </w:p>
    <w:p w14:paraId="27E6DD9B" w14:textId="14FF213A" w:rsidR="00205403" w:rsidRPr="00060804" w:rsidRDefault="00000000" w:rsidP="00345F06">
      <w:pPr>
        <w:pStyle w:val="Ttulo1"/>
      </w:pPr>
      <w:proofErr w:type="spellStart"/>
      <w:r w:rsidRPr="00060804">
        <w:t>Futuras</w:t>
      </w:r>
      <w:proofErr w:type="spellEnd"/>
      <w:r w:rsidRPr="00060804">
        <w:t xml:space="preserve"> </w:t>
      </w:r>
      <w:proofErr w:type="spellStart"/>
      <w:r w:rsidRPr="00060804">
        <w:t>Mejoras</w:t>
      </w:r>
      <w:proofErr w:type="spellEnd"/>
    </w:p>
    <w:p w14:paraId="20828406" w14:textId="77777777" w:rsidR="006D5CE0" w:rsidRPr="006D5CE0" w:rsidRDefault="00000000" w:rsidP="006D5CE0">
      <w:pPr>
        <w:pStyle w:val="Prrafodelista"/>
        <w:numPr>
          <w:ilvl w:val="0"/>
          <w:numId w:val="18"/>
        </w:numPr>
        <w:rPr>
          <w:lang w:val="es-CO"/>
        </w:rPr>
      </w:pPr>
      <w:r w:rsidRPr="006D5CE0">
        <w:rPr>
          <w:lang w:val="es-CO"/>
        </w:rPr>
        <w:t>Integración directa con inmobiliarias.</w:t>
      </w:r>
    </w:p>
    <w:p w14:paraId="620BFFCC" w14:textId="77777777" w:rsidR="006D5CE0" w:rsidRPr="006D5CE0" w:rsidRDefault="00000000" w:rsidP="006D5CE0">
      <w:pPr>
        <w:pStyle w:val="Prrafodelista"/>
        <w:numPr>
          <w:ilvl w:val="0"/>
          <w:numId w:val="18"/>
        </w:numPr>
        <w:rPr>
          <w:lang w:val="es-CO"/>
        </w:rPr>
      </w:pPr>
      <w:r w:rsidRPr="006D5CE0">
        <w:rPr>
          <w:lang w:val="es-CO"/>
        </w:rPr>
        <w:t>Reportes automáticos.</w:t>
      </w:r>
    </w:p>
    <w:p w14:paraId="6F228DB4" w14:textId="77777777" w:rsidR="006D5CE0" w:rsidRPr="006D5CE0" w:rsidRDefault="00000000" w:rsidP="006D5CE0">
      <w:pPr>
        <w:pStyle w:val="Prrafodelista"/>
        <w:numPr>
          <w:ilvl w:val="0"/>
          <w:numId w:val="18"/>
        </w:numPr>
        <w:rPr>
          <w:lang w:val="es-CO"/>
        </w:rPr>
      </w:pPr>
      <w:r w:rsidRPr="006D5CE0">
        <w:rPr>
          <w:lang w:val="es-CO"/>
        </w:rPr>
        <w:t>Acceso web.</w:t>
      </w:r>
    </w:p>
    <w:p w14:paraId="5ED0453E" w14:textId="05E2F6CB" w:rsidR="00205403" w:rsidRPr="006D5CE0" w:rsidRDefault="00000000" w:rsidP="006D5CE0">
      <w:pPr>
        <w:pStyle w:val="Prrafodelista"/>
        <w:numPr>
          <w:ilvl w:val="0"/>
          <w:numId w:val="18"/>
        </w:numPr>
        <w:rPr>
          <w:lang w:val="es-CO"/>
        </w:rPr>
      </w:pPr>
      <w:r w:rsidRPr="006D5CE0">
        <w:rPr>
          <w:lang w:val="es-CO"/>
        </w:rPr>
        <w:t>Notificaciones de pagos.</w:t>
      </w:r>
    </w:p>
    <w:p w14:paraId="76FD55BA" w14:textId="54A0FAD1" w:rsidR="00205403" w:rsidRPr="00060804" w:rsidRDefault="00000000" w:rsidP="00345F06">
      <w:pPr>
        <w:pStyle w:val="Ttulo1"/>
      </w:pPr>
      <w:proofErr w:type="spellStart"/>
      <w:r w:rsidRPr="00060804">
        <w:t>Conclusión</w:t>
      </w:r>
      <w:proofErr w:type="spellEnd"/>
    </w:p>
    <w:p w14:paraId="6FCECA96" w14:textId="77777777" w:rsidR="00205403" w:rsidRPr="00060804" w:rsidRDefault="00000000">
      <w:pPr>
        <w:rPr>
          <w:lang w:val="es-CO"/>
        </w:rPr>
      </w:pPr>
      <w:r w:rsidRPr="00060804">
        <w:rPr>
          <w:lang w:val="es-CO"/>
        </w:rPr>
        <w:t>Este sistema permitirá al propietario tener control total y digitalizado de sus bienes inmobiliarios, reduciendo tiempos de consulta y eliminando la dependencia del papel.</w:t>
      </w:r>
    </w:p>
    <w:sectPr w:rsidR="00205403" w:rsidRPr="000608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8D3945"/>
    <w:multiLevelType w:val="hybridMultilevel"/>
    <w:tmpl w:val="B8703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650CD9"/>
    <w:multiLevelType w:val="hybridMultilevel"/>
    <w:tmpl w:val="4B2AE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EF3F89"/>
    <w:multiLevelType w:val="hybridMultilevel"/>
    <w:tmpl w:val="6BB21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2763CE"/>
    <w:multiLevelType w:val="multilevel"/>
    <w:tmpl w:val="AA0E6CBA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696D4661"/>
    <w:multiLevelType w:val="hybridMultilevel"/>
    <w:tmpl w:val="59883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1C4BFD"/>
    <w:multiLevelType w:val="hybridMultilevel"/>
    <w:tmpl w:val="31A60E52"/>
    <w:lvl w:ilvl="0" w:tplc="24E00F82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5E2595"/>
    <w:multiLevelType w:val="hybridMultilevel"/>
    <w:tmpl w:val="0188F7A8"/>
    <w:lvl w:ilvl="0" w:tplc="24E00F82"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2A453B5"/>
    <w:multiLevelType w:val="hybridMultilevel"/>
    <w:tmpl w:val="2CAE8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A45352"/>
    <w:multiLevelType w:val="hybridMultilevel"/>
    <w:tmpl w:val="8B747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2961013">
    <w:abstractNumId w:val="8"/>
  </w:num>
  <w:num w:numId="2" w16cid:durableId="1504852158">
    <w:abstractNumId w:val="6"/>
  </w:num>
  <w:num w:numId="3" w16cid:durableId="2096780802">
    <w:abstractNumId w:val="5"/>
  </w:num>
  <w:num w:numId="4" w16cid:durableId="1117482626">
    <w:abstractNumId w:val="4"/>
  </w:num>
  <w:num w:numId="5" w16cid:durableId="727189920">
    <w:abstractNumId w:val="7"/>
  </w:num>
  <w:num w:numId="6" w16cid:durableId="481235808">
    <w:abstractNumId w:val="3"/>
  </w:num>
  <w:num w:numId="7" w16cid:durableId="596719494">
    <w:abstractNumId w:val="2"/>
  </w:num>
  <w:num w:numId="8" w16cid:durableId="1990397018">
    <w:abstractNumId w:val="1"/>
  </w:num>
  <w:num w:numId="9" w16cid:durableId="1310398264">
    <w:abstractNumId w:val="0"/>
  </w:num>
  <w:num w:numId="10" w16cid:durableId="577904715">
    <w:abstractNumId w:val="9"/>
  </w:num>
  <w:num w:numId="11" w16cid:durableId="148252137">
    <w:abstractNumId w:val="14"/>
  </w:num>
  <w:num w:numId="12" w16cid:durableId="4477689">
    <w:abstractNumId w:val="15"/>
  </w:num>
  <w:num w:numId="13" w16cid:durableId="825122168">
    <w:abstractNumId w:val="17"/>
  </w:num>
  <w:num w:numId="14" w16cid:durableId="680740487">
    <w:abstractNumId w:val="16"/>
  </w:num>
  <w:num w:numId="15" w16cid:durableId="101344159">
    <w:abstractNumId w:val="10"/>
  </w:num>
  <w:num w:numId="16" w16cid:durableId="1333531853">
    <w:abstractNumId w:val="11"/>
  </w:num>
  <w:num w:numId="17" w16cid:durableId="211311464">
    <w:abstractNumId w:val="12"/>
  </w:num>
  <w:num w:numId="18" w16cid:durableId="16162092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804"/>
    <w:rsid w:val="0015074B"/>
    <w:rsid w:val="00205403"/>
    <w:rsid w:val="0029639D"/>
    <w:rsid w:val="00326F90"/>
    <w:rsid w:val="00345F06"/>
    <w:rsid w:val="003B27F1"/>
    <w:rsid w:val="006D5CE0"/>
    <w:rsid w:val="007612D5"/>
    <w:rsid w:val="007E404F"/>
    <w:rsid w:val="009940AF"/>
    <w:rsid w:val="00AA1D8D"/>
    <w:rsid w:val="00AB294E"/>
    <w:rsid w:val="00B47730"/>
    <w:rsid w:val="00BA4F52"/>
    <w:rsid w:val="00CB0664"/>
    <w:rsid w:val="00D37876"/>
    <w:rsid w:val="00D83621"/>
    <w:rsid w:val="00E347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9F79D9"/>
  <w14:defaultImageDpi w14:val="330"/>
  <w15:docId w15:val="{1CAB7002-0DAD-47C4-AF8F-B5B08CC29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804"/>
    <w:pPr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6D5CE0"/>
    <w:pPr>
      <w:keepNext/>
      <w:keepLines/>
      <w:numPr>
        <w:numId w:val="17"/>
      </w:numPr>
      <w:spacing w:before="240" w:after="240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45F06"/>
    <w:pPr>
      <w:keepNext/>
      <w:keepLines/>
      <w:numPr>
        <w:ilvl w:val="1"/>
        <w:numId w:val="17"/>
      </w:numPr>
      <w:spacing w:before="200" w:after="0"/>
      <w:outlineLvl w:val="1"/>
    </w:pPr>
    <w:rPr>
      <w:rFonts w:eastAsiaTheme="majorEastAsia" w:cstheme="majorBidi"/>
      <w:b/>
      <w:bCs/>
      <w:szCs w:val="26"/>
      <w:lang w:val="es-CO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60804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0804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060804"/>
    <w:pPr>
      <w:spacing w:after="0" w:line="240" w:lineRule="auto"/>
    </w:pPr>
    <w:rPr>
      <w:rFonts w:ascii="Arial" w:hAnsi="Arial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6D5CE0"/>
    <w:rPr>
      <w:rFonts w:ascii="Arial" w:eastAsiaTheme="majorEastAsia" w:hAnsi="Arial" w:cstheme="majorBidi"/>
      <w:b/>
      <w:bC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345F06"/>
    <w:rPr>
      <w:rFonts w:ascii="Arial" w:eastAsiaTheme="majorEastAsia" w:hAnsi="Arial" w:cstheme="majorBidi"/>
      <w:b/>
      <w:bCs/>
      <w:sz w:val="24"/>
      <w:szCs w:val="26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rsid w:val="00060804"/>
    <w:rPr>
      <w:rFonts w:ascii="Arial" w:eastAsiaTheme="majorEastAsia" w:hAnsi="Arial" w:cstheme="majorBidi"/>
      <w:b/>
      <w:bCs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0804"/>
    <w:rPr>
      <w:rFonts w:ascii="Arial" w:eastAsiaTheme="majorEastAsia" w:hAnsi="Arial" w:cstheme="majorBidi"/>
      <w:b/>
      <w:bCs/>
      <w:i/>
      <w:iCs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1730</TotalTime>
  <Pages>2</Pages>
  <Words>257</Words>
  <Characters>1636</Characters>
  <Application>Microsoft Office Word</Application>
  <DocSecurity>0</DocSecurity>
  <Lines>56</Lines>
  <Paragraphs>44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Mauricio Martinez</cp:lastModifiedBy>
  <cp:revision>6</cp:revision>
  <dcterms:created xsi:type="dcterms:W3CDTF">2013-12-23T23:15:00Z</dcterms:created>
  <dcterms:modified xsi:type="dcterms:W3CDTF">2026-01-05T01:57:00Z</dcterms:modified>
  <cp:category/>
</cp:coreProperties>
</file>