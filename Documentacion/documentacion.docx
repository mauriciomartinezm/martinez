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5892" w14:textId="77777777" w:rsidR="00205403" w:rsidRPr="00060804" w:rsidRDefault="00000000" w:rsidP="00060804">
      <w:pPr>
        <w:rPr>
          <w:lang w:val="es-CO"/>
        </w:rPr>
      </w:pPr>
      <w:r w:rsidRPr="00060804">
        <w:rPr>
          <w:lang w:val="es-CO"/>
        </w:rPr>
        <w:t>Documentación del Sistema de Gestión de Propiedades</w:t>
      </w:r>
    </w:p>
    <w:p w14:paraId="413A8E2A" w14:textId="2D04237B" w:rsidR="00205403" w:rsidRPr="00060804" w:rsidRDefault="00000000" w:rsidP="00060804">
      <w:pPr>
        <w:pStyle w:val="Ttulo1"/>
      </w:pPr>
      <w:proofErr w:type="spellStart"/>
      <w:r w:rsidRPr="00060804">
        <w:t>Introducción</w:t>
      </w:r>
      <w:proofErr w:type="spellEnd"/>
    </w:p>
    <w:p w14:paraId="7E6CB2C7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>Este documento describe el sistema propuesto para digitalizar la gestión de propiedades inmobiliarias, pagos y facturación. El objetivo es reemplazar el manejo físico de documentos por una solución digital centralizada, accesible desde una aplicación móvil.</w:t>
      </w:r>
    </w:p>
    <w:p w14:paraId="2B136E1C" w14:textId="13F34661" w:rsidR="00205403" w:rsidRPr="00060804" w:rsidRDefault="00000000" w:rsidP="00060804">
      <w:pPr>
        <w:pStyle w:val="Ttulo1"/>
      </w:pPr>
      <w:proofErr w:type="spellStart"/>
      <w:r w:rsidRPr="00060804">
        <w:t>Objetivo</w:t>
      </w:r>
      <w:proofErr w:type="spellEnd"/>
      <w:r w:rsidRPr="00060804">
        <w:t xml:space="preserve"> del Sistema</w:t>
      </w:r>
    </w:p>
    <w:p w14:paraId="2373FEB7" w14:textId="231C0383" w:rsidR="00205403" w:rsidRPr="00060804" w:rsidRDefault="00000000" w:rsidP="00060804">
      <w:pPr>
        <w:pStyle w:val="Sinespaciado"/>
        <w:rPr>
          <w:lang w:val="es-CO"/>
        </w:rPr>
      </w:pPr>
      <w:r w:rsidRPr="00060804">
        <w:rPr>
          <w:lang w:val="es-CO"/>
        </w:rPr>
        <w:t>Centralizar la información de propiedades.</w:t>
      </w:r>
      <w:r w:rsidRPr="00060804">
        <w:rPr>
          <w:lang w:val="es-CO"/>
        </w:rPr>
        <w:br/>
        <w:t>Almacenar pagos mensuales y facturas.</w:t>
      </w:r>
      <w:r w:rsidRPr="00060804">
        <w:rPr>
          <w:lang w:val="es-CO"/>
        </w:rPr>
        <w:br/>
        <w:t>Facilitar la consulta histórica.</w:t>
      </w:r>
      <w:r w:rsidRPr="00060804">
        <w:rPr>
          <w:lang w:val="es-CO"/>
        </w:rPr>
        <w:br/>
        <w:t>Eliminar el uso de documentos impresos.</w:t>
      </w:r>
    </w:p>
    <w:p w14:paraId="33FF8474" w14:textId="0017A3F7" w:rsidR="00205403" w:rsidRPr="00060804" w:rsidRDefault="00000000" w:rsidP="00060804">
      <w:pPr>
        <w:pStyle w:val="Ttulo1"/>
      </w:pPr>
      <w:r w:rsidRPr="00D37876">
        <w:rPr>
          <w:lang w:val="es-CO"/>
        </w:rPr>
        <w:t xml:space="preserve"> </w:t>
      </w:r>
      <w:proofErr w:type="spellStart"/>
      <w:r w:rsidRPr="00060804">
        <w:t>Alcance</w:t>
      </w:r>
      <w:proofErr w:type="spellEnd"/>
      <w:r w:rsidRPr="00060804">
        <w:t xml:space="preserve"> del Proyecto</w:t>
      </w:r>
    </w:p>
    <w:p w14:paraId="6C89250A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>El sistema permitirá registrar propiedades, arrendatarios, pagos mensuales y documentos asociados. La carga de la información será realizada inicialmente por el administrador del sistema.</w:t>
      </w:r>
    </w:p>
    <w:p w14:paraId="645ED4BC" w14:textId="45F4AF40" w:rsidR="00205403" w:rsidRPr="00060804" w:rsidRDefault="00000000" w:rsidP="00060804">
      <w:pPr>
        <w:pStyle w:val="Ttulo1"/>
      </w:pPr>
      <w:proofErr w:type="spellStart"/>
      <w:r w:rsidRPr="00060804">
        <w:t>Tecnologías</w:t>
      </w:r>
      <w:proofErr w:type="spellEnd"/>
      <w:r w:rsidRPr="00060804">
        <w:t xml:space="preserve"> </w:t>
      </w:r>
      <w:proofErr w:type="spellStart"/>
      <w:r w:rsidRPr="00060804">
        <w:t>Utilizadas</w:t>
      </w:r>
      <w:proofErr w:type="spellEnd"/>
    </w:p>
    <w:p w14:paraId="251423EA" w14:textId="77777777" w:rsidR="00205403" w:rsidRPr="00060804" w:rsidRDefault="00000000" w:rsidP="00060804">
      <w:pPr>
        <w:pStyle w:val="Sinespaciado"/>
        <w:rPr>
          <w:lang w:val="es-CO"/>
        </w:rPr>
      </w:pPr>
      <w:r w:rsidRPr="00060804">
        <w:rPr>
          <w:lang w:val="es-CO"/>
        </w:rPr>
        <w:t xml:space="preserve">- </w:t>
      </w:r>
      <w:proofErr w:type="spellStart"/>
      <w:r w:rsidRPr="00060804">
        <w:rPr>
          <w:lang w:val="es-CO"/>
        </w:rPr>
        <w:t>Frontend</w:t>
      </w:r>
      <w:proofErr w:type="spellEnd"/>
      <w:r w:rsidRPr="00060804">
        <w:rPr>
          <w:lang w:val="es-CO"/>
        </w:rPr>
        <w:t xml:space="preserve">: </w:t>
      </w:r>
      <w:proofErr w:type="spellStart"/>
      <w:r w:rsidRPr="00060804">
        <w:rPr>
          <w:lang w:val="es-CO"/>
        </w:rPr>
        <w:t>Flutter</w:t>
      </w:r>
      <w:proofErr w:type="spellEnd"/>
      <w:r w:rsidRPr="00060804">
        <w:rPr>
          <w:lang w:val="es-CO"/>
        </w:rPr>
        <w:t xml:space="preserve"> (Android / iOS)</w:t>
      </w:r>
      <w:r w:rsidRPr="00060804">
        <w:rPr>
          <w:lang w:val="es-CO"/>
        </w:rPr>
        <w:br/>
        <w:t xml:space="preserve">- </w:t>
      </w:r>
      <w:proofErr w:type="spellStart"/>
      <w:r w:rsidRPr="00060804">
        <w:rPr>
          <w:lang w:val="es-CO"/>
        </w:rPr>
        <w:t>Backend</w:t>
      </w:r>
      <w:proofErr w:type="spellEnd"/>
      <w:r w:rsidRPr="00060804">
        <w:rPr>
          <w:lang w:val="es-CO"/>
        </w:rPr>
        <w:t xml:space="preserve">: Spring </w:t>
      </w:r>
      <w:proofErr w:type="spellStart"/>
      <w:r w:rsidRPr="00060804">
        <w:rPr>
          <w:lang w:val="es-CO"/>
        </w:rPr>
        <w:t>Boot</w:t>
      </w:r>
      <w:proofErr w:type="spellEnd"/>
      <w:r w:rsidRPr="00060804">
        <w:rPr>
          <w:lang w:val="es-CO"/>
        </w:rPr>
        <w:br/>
        <w:t>- Base de Datos: PostgreSQL</w:t>
      </w:r>
      <w:r w:rsidRPr="00060804">
        <w:rPr>
          <w:lang w:val="es-CO"/>
        </w:rPr>
        <w:br/>
        <w:t xml:space="preserve">- Almacenamiento de Archivos: </w:t>
      </w:r>
      <w:proofErr w:type="spellStart"/>
      <w:r w:rsidRPr="00060804">
        <w:rPr>
          <w:lang w:val="es-CO"/>
        </w:rPr>
        <w:t>Firebase</w:t>
      </w:r>
      <w:proofErr w:type="spellEnd"/>
      <w:r w:rsidRPr="00060804">
        <w:rPr>
          <w:lang w:val="es-CO"/>
        </w:rPr>
        <w:t xml:space="preserve"> Storage</w:t>
      </w:r>
    </w:p>
    <w:p w14:paraId="10B285E7" w14:textId="71764288" w:rsidR="00205403" w:rsidRPr="00060804" w:rsidRDefault="00000000" w:rsidP="00060804">
      <w:pPr>
        <w:pStyle w:val="Ttulo1"/>
      </w:pPr>
      <w:proofErr w:type="spellStart"/>
      <w:r w:rsidRPr="00060804">
        <w:t>Arquitectura</w:t>
      </w:r>
      <w:proofErr w:type="spellEnd"/>
      <w:r w:rsidRPr="00060804">
        <w:t xml:space="preserve"> General</w:t>
      </w:r>
    </w:p>
    <w:p w14:paraId="2BC7A3BE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 xml:space="preserve">La aplicación </w:t>
      </w:r>
      <w:proofErr w:type="spellStart"/>
      <w:r w:rsidRPr="00060804">
        <w:rPr>
          <w:lang w:val="es-CO"/>
        </w:rPr>
        <w:t>Flutter</w:t>
      </w:r>
      <w:proofErr w:type="spellEnd"/>
      <w:r w:rsidRPr="00060804">
        <w:rPr>
          <w:lang w:val="es-CO"/>
        </w:rPr>
        <w:t xml:space="preserve"> consumirá una API REST desarrollada en Spring </w:t>
      </w:r>
      <w:proofErr w:type="spellStart"/>
      <w:r w:rsidRPr="00060804">
        <w:rPr>
          <w:lang w:val="es-CO"/>
        </w:rPr>
        <w:t>Boot</w:t>
      </w:r>
      <w:proofErr w:type="spellEnd"/>
      <w:r w:rsidRPr="00060804">
        <w:rPr>
          <w:lang w:val="es-CO"/>
        </w:rPr>
        <w:t xml:space="preserve">. Los datos estructurados se almacenarán en PostgreSQL, mientras que los documentos se guardarán en </w:t>
      </w:r>
      <w:proofErr w:type="spellStart"/>
      <w:r w:rsidRPr="00060804">
        <w:rPr>
          <w:lang w:val="es-CO"/>
        </w:rPr>
        <w:t>Firebase</w:t>
      </w:r>
      <w:proofErr w:type="spellEnd"/>
      <w:r w:rsidRPr="00060804">
        <w:rPr>
          <w:lang w:val="es-CO"/>
        </w:rPr>
        <w:t xml:space="preserve"> Storage.</w:t>
      </w:r>
    </w:p>
    <w:p w14:paraId="24E18C0A" w14:textId="60E35384" w:rsidR="00205403" w:rsidRPr="00060804" w:rsidRDefault="00000000" w:rsidP="00060804">
      <w:pPr>
        <w:pStyle w:val="Ttulo1"/>
      </w:pPr>
      <w:proofErr w:type="spellStart"/>
      <w:r w:rsidRPr="00060804">
        <w:t>Módulos</w:t>
      </w:r>
      <w:proofErr w:type="spellEnd"/>
      <w:r w:rsidRPr="00060804">
        <w:t xml:space="preserve"> del Sistema</w:t>
      </w:r>
    </w:p>
    <w:p w14:paraId="469BFD91" w14:textId="4619F524" w:rsidR="00060804" w:rsidRDefault="00000000" w:rsidP="00345F06">
      <w:pPr>
        <w:pStyle w:val="Ttulo2"/>
      </w:pPr>
      <w:r w:rsidRPr="00060804">
        <w:t>Propiedades</w:t>
      </w:r>
    </w:p>
    <w:p w14:paraId="532F548C" w14:textId="6C172E3D" w:rsidR="00060804" w:rsidRDefault="00060804" w:rsidP="0006080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Edificio</w:t>
      </w:r>
    </w:p>
    <w:p w14:paraId="03C48BB8" w14:textId="4C2EC078" w:rsidR="00060804" w:rsidRDefault="00060804" w:rsidP="0006080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Apartamento</w:t>
      </w:r>
    </w:p>
    <w:p w14:paraId="57FA99E4" w14:textId="77777777" w:rsidR="00060804" w:rsidRDefault="00060804" w:rsidP="0006080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Dirección</w:t>
      </w:r>
    </w:p>
    <w:p w14:paraId="7FD872F7" w14:textId="1659C904" w:rsidR="00060804" w:rsidRPr="00060804" w:rsidRDefault="00000000" w:rsidP="00345F06">
      <w:pPr>
        <w:pStyle w:val="Ttulo2"/>
      </w:pPr>
      <w:r w:rsidRPr="00060804">
        <w:t>Arrendatarios:</w:t>
      </w:r>
    </w:p>
    <w:p w14:paraId="5666D9FA" w14:textId="77777777" w:rsidR="00060804" w:rsidRDefault="00060804" w:rsidP="00060804">
      <w:pPr>
        <w:pStyle w:val="Sinespaciado"/>
        <w:numPr>
          <w:ilvl w:val="0"/>
          <w:numId w:val="14"/>
        </w:numPr>
        <w:rPr>
          <w:lang w:val="es-CO"/>
        </w:rPr>
      </w:pPr>
      <w:r>
        <w:rPr>
          <w:lang w:val="es-CO"/>
        </w:rPr>
        <w:t>Nombre</w:t>
      </w:r>
    </w:p>
    <w:p w14:paraId="01B8628A" w14:textId="77777777" w:rsidR="00060804" w:rsidRDefault="00060804" w:rsidP="00060804">
      <w:pPr>
        <w:pStyle w:val="Sinespaciado"/>
        <w:numPr>
          <w:ilvl w:val="0"/>
          <w:numId w:val="14"/>
        </w:numPr>
        <w:rPr>
          <w:lang w:val="es-CO"/>
        </w:rPr>
      </w:pPr>
      <w:r>
        <w:rPr>
          <w:lang w:val="es-CO"/>
        </w:rPr>
        <w:t>Documento</w:t>
      </w:r>
    </w:p>
    <w:p w14:paraId="6AE71479" w14:textId="0D94AB00" w:rsidR="00060804" w:rsidRDefault="00060804" w:rsidP="00060804">
      <w:pPr>
        <w:pStyle w:val="Sinespaciado"/>
        <w:numPr>
          <w:ilvl w:val="0"/>
          <w:numId w:val="14"/>
        </w:numPr>
        <w:rPr>
          <w:lang w:val="es-CO"/>
        </w:rPr>
      </w:pPr>
      <w:r>
        <w:rPr>
          <w:lang w:val="es-CO"/>
        </w:rPr>
        <w:lastRenderedPageBreak/>
        <w:t>Propiedad Asociada</w:t>
      </w:r>
    </w:p>
    <w:p w14:paraId="53BA334F" w14:textId="77777777" w:rsidR="00060804" w:rsidRDefault="00060804" w:rsidP="00060804">
      <w:pPr>
        <w:pStyle w:val="Sinespaciado"/>
        <w:rPr>
          <w:lang w:val="es-CO"/>
        </w:rPr>
      </w:pPr>
    </w:p>
    <w:p w14:paraId="4DF1D423" w14:textId="308A5A34" w:rsidR="00060804" w:rsidRDefault="00060804" w:rsidP="00345F06">
      <w:pPr>
        <w:pStyle w:val="Ttulo2"/>
      </w:pPr>
      <w:r>
        <w:t>Pagos</w:t>
      </w:r>
    </w:p>
    <w:p w14:paraId="0A771071" w14:textId="0543E7F1" w:rsid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Mes</w:t>
      </w:r>
    </w:p>
    <w:p w14:paraId="5906FA91" w14:textId="063B185E" w:rsid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Valor del arriendo</w:t>
      </w:r>
    </w:p>
    <w:p w14:paraId="5AF3475F" w14:textId="43AF09B7" w:rsid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Cuota de administración</w:t>
      </w:r>
    </w:p>
    <w:p w14:paraId="051FC9B9" w14:textId="77777777" w:rsidR="00060804" w:rsidRP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Total</w:t>
      </w:r>
    </w:p>
    <w:p w14:paraId="5B724036" w14:textId="65AEFCA9" w:rsidR="00060804" w:rsidRPr="00060804" w:rsidRDefault="00000000" w:rsidP="00345F06">
      <w:pPr>
        <w:pStyle w:val="Ttulo2"/>
      </w:pPr>
      <w:r w:rsidRPr="00060804">
        <w:t>Documentos:</w:t>
      </w:r>
    </w:p>
    <w:p w14:paraId="18543506" w14:textId="77777777" w:rsidR="00060804" w:rsidRDefault="00060804" w:rsidP="00060804">
      <w:pPr>
        <w:pStyle w:val="Sinespaciado"/>
        <w:numPr>
          <w:ilvl w:val="0"/>
          <w:numId w:val="16"/>
        </w:numPr>
        <w:rPr>
          <w:lang w:val="es-CO"/>
        </w:rPr>
      </w:pPr>
      <w:r>
        <w:rPr>
          <w:lang w:val="es-CO"/>
        </w:rPr>
        <w:t>Facturas en PDF o imagen</w:t>
      </w:r>
    </w:p>
    <w:p w14:paraId="3808FB01" w14:textId="77777777" w:rsidR="00060804" w:rsidRPr="00D37876" w:rsidRDefault="00060804" w:rsidP="00060804">
      <w:pPr>
        <w:pStyle w:val="Sinespaciado"/>
        <w:numPr>
          <w:ilvl w:val="0"/>
          <w:numId w:val="16"/>
        </w:numPr>
        <w:rPr>
          <w:lang w:val="es-CO"/>
        </w:rPr>
      </w:pPr>
      <w:r>
        <w:rPr>
          <w:lang w:val="es-CO"/>
        </w:rPr>
        <w:t>Asociación por mes y propiedad</w:t>
      </w:r>
      <w:r w:rsidRPr="00060804">
        <w:rPr>
          <w:lang w:val="es-CO"/>
        </w:rPr>
        <w:br/>
      </w:r>
    </w:p>
    <w:p w14:paraId="788EF338" w14:textId="40C2EB58" w:rsidR="00205403" w:rsidRPr="00060804" w:rsidRDefault="00000000" w:rsidP="00345F06">
      <w:pPr>
        <w:pStyle w:val="Ttulo1"/>
      </w:pPr>
      <w:r w:rsidRPr="00060804">
        <w:t>Roles del Sistema</w:t>
      </w:r>
    </w:p>
    <w:p w14:paraId="3B991F9C" w14:textId="77777777" w:rsidR="006D5CE0" w:rsidRDefault="00000000">
      <w:pPr>
        <w:rPr>
          <w:lang w:val="es-CO"/>
        </w:rPr>
      </w:pPr>
      <w:r w:rsidRPr="00060804">
        <w:rPr>
          <w:lang w:val="es-CO"/>
        </w:rPr>
        <w:t>Administrador: carga y gestiona la información.</w:t>
      </w:r>
    </w:p>
    <w:p w14:paraId="1F15AAF3" w14:textId="1DCF7A72" w:rsidR="00205403" w:rsidRPr="006D5CE0" w:rsidRDefault="00000000">
      <w:pPr>
        <w:rPr>
          <w:i/>
          <w:iCs/>
          <w:color w:val="EE0000"/>
          <w:lang w:val="es-CO"/>
        </w:rPr>
      </w:pPr>
      <w:r w:rsidRPr="006D5CE0">
        <w:rPr>
          <w:i/>
          <w:iCs/>
          <w:color w:val="EE0000"/>
          <w:lang w:val="es-CO"/>
        </w:rPr>
        <w:t>Propietario: consulta la información desde la aplicación.</w:t>
      </w:r>
    </w:p>
    <w:p w14:paraId="1D4BECA5" w14:textId="23F26B98" w:rsidR="00205403" w:rsidRPr="00060804" w:rsidRDefault="00000000" w:rsidP="00345F06">
      <w:pPr>
        <w:pStyle w:val="Ttulo1"/>
      </w:pPr>
      <w:proofErr w:type="spellStart"/>
      <w:r w:rsidRPr="00060804">
        <w:t>Seguridad</w:t>
      </w:r>
      <w:proofErr w:type="spellEnd"/>
    </w:p>
    <w:p w14:paraId="04C22A8C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 xml:space="preserve">El sistema contará con autenticación y control de acceso mediante tokens. Los archivos en </w:t>
      </w:r>
      <w:proofErr w:type="spellStart"/>
      <w:r w:rsidRPr="00060804">
        <w:rPr>
          <w:lang w:val="es-CO"/>
        </w:rPr>
        <w:t>Firebase</w:t>
      </w:r>
      <w:proofErr w:type="spellEnd"/>
      <w:r w:rsidRPr="00060804">
        <w:rPr>
          <w:lang w:val="es-CO"/>
        </w:rPr>
        <w:t xml:space="preserve"> estarán protegidos mediante reglas de seguridad.</w:t>
      </w:r>
    </w:p>
    <w:p w14:paraId="27E6DD9B" w14:textId="14FF213A" w:rsidR="00205403" w:rsidRPr="00060804" w:rsidRDefault="00000000" w:rsidP="00345F06">
      <w:pPr>
        <w:pStyle w:val="Ttulo1"/>
      </w:pPr>
      <w:proofErr w:type="spellStart"/>
      <w:r w:rsidRPr="00060804">
        <w:t>Futuras</w:t>
      </w:r>
      <w:proofErr w:type="spellEnd"/>
      <w:r w:rsidRPr="00060804">
        <w:t xml:space="preserve"> </w:t>
      </w:r>
      <w:proofErr w:type="spellStart"/>
      <w:r w:rsidRPr="00060804">
        <w:t>Mejoras</w:t>
      </w:r>
      <w:proofErr w:type="spellEnd"/>
    </w:p>
    <w:p w14:paraId="20828406" w14:textId="77777777" w:rsidR="006D5CE0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Integración directa con inmobiliarias.</w:t>
      </w:r>
    </w:p>
    <w:p w14:paraId="620BFFCC" w14:textId="77777777" w:rsidR="006D5CE0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Reportes automáticos.</w:t>
      </w:r>
    </w:p>
    <w:p w14:paraId="6F228DB4" w14:textId="77777777" w:rsidR="006D5CE0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Acceso web.</w:t>
      </w:r>
    </w:p>
    <w:p w14:paraId="5ED0453E" w14:textId="05E2F6CB" w:rsidR="00205403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Notificaciones de pagos.</w:t>
      </w:r>
    </w:p>
    <w:p w14:paraId="76FD55BA" w14:textId="54A0FAD1" w:rsidR="00205403" w:rsidRPr="00060804" w:rsidRDefault="00000000" w:rsidP="00345F06">
      <w:pPr>
        <w:pStyle w:val="Ttulo1"/>
      </w:pPr>
      <w:proofErr w:type="spellStart"/>
      <w:r w:rsidRPr="00060804">
        <w:t>Conclusión</w:t>
      </w:r>
      <w:proofErr w:type="spellEnd"/>
    </w:p>
    <w:p w14:paraId="6FCECA96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>Este sistema permitirá al propietario tener control total y digitalizado de sus bienes inmobiliarios, reduciendo tiempos de consulta y eliminando la dependencia del papel.</w:t>
      </w:r>
    </w:p>
    <w:sectPr w:rsidR="00205403" w:rsidRPr="000608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8D3945"/>
    <w:multiLevelType w:val="hybridMultilevel"/>
    <w:tmpl w:val="B87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50CD9"/>
    <w:multiLevelType w:val="hybridMultilevel"/>
    <w:tmpl w:val="4B2A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F3F89"/>
    <w:multiLevelType w:val="hybridMultilevel"/>
    <w:tmpl w:val="6BB21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763CE"/>
    <w:multiLevelType w:val="multilevel"/>
    <w:tmpl w:val="AA0E6CB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96D4661"/>
    <w:multiLevelType w:val="hybridMultilevel"/>
    <w:tmpl w:val="5988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C4BFD"/>
    <w:multiLevelType w:val="hybridMultilevel"/>
    <w:tmpl w:val="31A60E52"/>
    <w:lvl w:ilvl="0" w:tplc="24E00F8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E2595"/>
    <w:multiLevelType w:val="hybridMultilevel"/>
    <w:tmpl w:val="0188F7A8"/>
    <w:lvl w:ilvl="0" w:tplc="24E00F82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A453B5"/>
    <w:multiLevelType w:val="hybridMultilevel"/>
    <w:tmpl w:val="2CAE8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45352"/>
    <w:multiLevelType w:val="hybridMultilevel"/>
    <w:tmpl w:val="8B74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61013">
    <w:abstractNumId w:val="8"/>
  </w:num>
  <w:num w:numId="2" w16cid:durableId="1504852158">
    <w:abstractNumId w:val="6"/>
  </w:num>
  <w:num w:numId="3" w16cid:durableId="2096780802">
    <w:abstractNumId w:val="5"/>
  </w:num>
  <w:num w:numId="4" w16cid:durableId="1117482626">
    <w:abstractNumId w:val="4"/>
  </w:num>
  <w:num w:numId="5" w16cid:durableId="727189920">
    <w:abstractNumId w:val="7"/>
  </w:num>
  <w:num w:numId="6" w16cid:durableId="481235808">
    <w:abstractNumId w:val="3"/>
  </w:num>
  <w:num w:numId="7" w16cid:durableId="596719494">
    <w:abstractNumId w:val="2"/>
  </w:num>
  <w:num w:numId="8" w16cid:durableId="1990397018">
    <w:abstractNumId w:val="1"/>
  </w:num>
  <w:num w:numId="9" w16cid:durableId="1310398264">
    <w:abstractNumId w:val="0"/>
  </w:num>
  <w:num w:numId="10" w16cid:durableId="577904715">
    <w:abstractNumId w:val="9"/>
  </w:num>
  <w:num w:numId="11" w16cid:durableId="148252137">
    <w:abstractNumId w:val="14"/>
  </w:num>
  <w:num w:numId="12" w16cid:durableId="4477689">
    <w:abstractNumId w:val="15"/>
  </w:num>
  <w:num w:numId="13" w16cid:durableId="825122168">
    <w:abstractNumId w:val="17"/>
  </w:num>
  <w:num w:numId="14" w16cid:durableId="680740487">
    <w:abstractNumId w:val="16"/>
  </w:num>
  <w:num w:numId="15" w16cid:durableId="101344159">
    <w:abstractNumId w:val="10"/>
  </w:num>
  <w:num w:numId="16" w16cid:durableId="1333531853">
    <w:abstractNumId w:val="11"/>
  </w:num>
  <w:num w:numId="17" w16cid:durableId="211311464">
    <w:abstractNumId w:val="12"/>
  </w:num>
  <w:num w:numId="18" w16cid:durableId="1616209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04"/>
    <w:rsid w:val="0015074B"/>
    <w:rsid w:val="00205403"/>
    <w:rsid w:val="0029639D"/>
    <w:rsid w:val="00326F90"/>
    <w:rsid w:val="00345F06"/>
    <w:rsid w:val="003B27F1"/>
    <w:rsid w:val="006D5CE0"/>
    <w:rsid w:val="009940AF"/>
    <w:rsid w:val="00AA1D8D"/>
    <w:rsid w:val="00B47730"/>
    <w:rsid w:val="00CB0664"/>
    <w:rsid w:val="00D37876"/>
    <w:rsid w:val="00D83621"/>
    <w:rsid w:val="00E34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9F79D9"/>
  <w14:defaultImageDpi w14:val="300"/>
  <w15:docId w15:val="{1CAB7002-0DAD-47C4-AF8F-B5B08CC2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804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D5CE0"/>
    <w:pPr>
      <w:keepNext/>
      <w:keepLines/>
      <w:numPr>
        <w:numId w:val="17"/>
      </w:numPr>
      <w:spacing w:before="240" w:after="24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5F06"/>
    <w:pPr>
      <w:keepNext/>
      <w:keepLines/>
      <w:numPr>
        <w:ilvl w:val="1"/>
        <w:numId w:val="17"/>
      </w:numPr>
      <w:spacing w:before="200" w:after="0"/>
      <w:outlineLvl w:val="1"/>
    </w:pPr>
    <w:rPr>
      <w:rFonts w:eastAsiaTheme="majorEastAsia" w:cstheme="majorBidi"/>
      <w:b/>
      <w:bCs/>
      <w:szCs w:val="26"/>
      <w:lang w:val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0804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804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060804"/>
    <w:pPr>
      <w:spacing w:after="0" w:line="240" w:lineRule="auto"/>
    </w:pPr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6D5CE0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45F06"/>
    <w:rPr>
      <w:rFonts w:ascii="Arial" w:eastAsiaTheme="majorEastAsia" w:hAnsi="Arial" w:cstheme="majorBidi"/>
      <w:b/>
      <w:bCs/>
      <w:sz w:val="24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060804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804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258</Words>
  <Characters>1640</Characters>
  <Application>Microsoft Office Word</Application>
  <DocSecurity>0</DocSecurity>
  <Lines>56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Martinez</cp:lastModifiedBy>
  <cp:revision>5</cp:revision>
  <dcterms:created xsi:type="dcterms:W3CDTF">2013-12-23T23:15:00Z</dcterms:created>
  <dcterms:modified xsi:type="dcterms:W3CDTF">2025-12-30T04:01:00Z</dcterms:modified>
  <cp:category/>
</cp:coreProperties>
</file>